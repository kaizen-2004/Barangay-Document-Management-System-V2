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anchor distT="0" distB="0" distL="0" distR="0" simplePos="0" relativeHeight="2" behindDoc="1" locked="0" layoutInCell="0" allowOverlap="1">
            <wp:simplePos x="0" y="0"/>
            <wp:positionH relativeFrom="page">
              <wp:align>center</wp:align>
            </wp:positionH>
            <wp:positionV relativeFrom="page">
              <wp:align>top</wp:align>
            </wp:positionV>
            <wp:extent cx="7562215" cy="1068006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562215" cy="10680065"/>
                    </a:xfrm>
                    <a:prstGeom prst="rect">
                      <a:avLst/>
                    </a:prstGeom>
                    <a:noFill/>
                  </pic:spPr>
                </pic:pic>
              </a:graphicData>
            </a:graphic>
          </wp:anchor>
        </w:drawing>
      </w:r>
    </w:p>
    <w:p>
      <w:pPr>
        <w:pStyle w:val="Normal"/>
        <w:spacing w:before="0" w:after="200"/>
        <w:rPr>
          <w:b/>
        </w:rPr>
      </w:pPr>
      <w:r>
        <w:rPr>
          <w:b/>
        </w:rPr>
        <mc:AlternateContent>
          <mc:Choice Requires="wps">
            <w:drawing>
              <wp:anchor distT="635" distB="635" distL="635" distR="635" simplePos="0" relativeHeight="3" behindDoc="0" locked="0" layoutInCell="1" allowOverlap="1">
                <wp:simplePos x="0" y="0"/>
                <wp:positionH relativeFrom="column">
                  <wp:posOffset>2863215</wp:posOffset>
                </wp:positionH>
                <wp:positionV relativeFrom="paragraph">
                  <wp:posOffset>5137150</wp:posOffset>
                </wp:positionV>
                <wp:extent cx="1828800" cy="1828800"/>
                <wp:effectExtent l="635" t="635" r="635" b="635"/>
                <wp:wrapNone/>
                <wp:docPr id="2" name="Shape 2"/>
                <a:graphic xmlns:a="http://schemas.openxmlformats.org/drawingml/2006/main">
                  <a:graphicData uri="http://schemas.microsoft.com/office/word/2010/wordprocessingShape">
                    <wps:wsp>
                      <wps:cNvSpPr/>
                      <wps:spPr>
                        <a:xfrm>
                          <a:off x="0" y="0"/>
                          <a:ext cx="1828800" cy="1828800"/>
                        </a:xfrm>
                        <a:prstGeom prst="rect">
                          <a:avLst/>
                        </a:prstGeom>
                        <a:solidFill>
                          <a:srgbClr val="FFFFFF"/>
                        </a:solidFill>
                        <a:ln w="0">
                          <a:solidFill>
                            <a:srgbClr val="3465A4"/>
                          </a:solidFill>
                        </a:ln>
                      </wps:spPr>
                      <wps:style>
                        <a:lnRef idx="0"/>
                        <a:fillRef idx="0"/>
                        <a:effectRef idx="0"/>
                        <a:fontRef idx="minor"/>
                      </wps:style>
                      <wps:bodyPr/>
                    </wps:wsp>
                  </a:graphicData>
                </a:graphic>
              </wp:anchor>
            </w:drawing>
          </mc:Choice>
          <mc:Fallback>
            <w:pict>
              <v:rect id="shape_0" fillcolor="white" stroked="t" o:allowincell="f" style="position:absolute;margin-left:225.45pt;margin-top:404.5pt;width:143.95pt;height:143.95pt;mso-wrap-style:none;v-text-anchor:middle">
                <v:fill o:detectmouseclick="t" type="solid" color2="black"/>
                <v:stroke color="#3465a4" joinstyle="round" endcap="flat"/>
                <w10:wrap type="none"/>
              </v:rect>
            </w:pict>
          </mc:Fallback>
        </mc:AlternateContent>
        <mc:AlternateContent>
          <mc:Choice Requires="wps">
            <w:drawing>
              <wp:anchor distT="0" distB="0" distL="0" distR="0" simplePos="0" relativeHeight="4" behindDoc="0" locked="0" layoutInCell="1" allowOverlap="1">
                <wp:simplePos x="0" y="0"/>
                <wp:positionH relativeFrom="column">
                  <wp:posOffset>899160</wp:posOffset>
                </wp:positionH>
                <wp:positionV relativeFrom="paragraph">
                  <wp:posOffset>1664335</wp:posOffset>
                </wp:positionV>
                <wp:extent cx="6061710" cy="3252470"/>
                <wp:effectExtent l="0" t="0" r="0" b="0"/>
                <wp:wrapNone/>
                <wp:docPr id="3" name="Text Frame 1"/>
                <a:graphic xmlns:a="http://schemas.openxmlformats.org/drawingml/2006/main">
                  <a:graphicData uri="http://schemas.microsoft.com/office/word/2010/wordprocessingShape">
                    <wps:wsp>
                      <wps:cNvSpPr/>
                      <wps:spPr>
                        <a:xfrm>
                          <a:off x="0" y="0"/>
                          <a:ext cx="6061680" cy="3252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jc w:val="both"/>
                              <w:rPr>
                                <w:color w:val="000000"/>
                              </w:rPr>
                            </w:pPr>
                            <w:r>
                              <w:rPr>
                                <w:b/>
                                <w:bCs/>
                                <w:color w:val="000000"/>
                              </w:rPr>
                              <w:t>TO WHOM IT MAY CONCERN:</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pPr>
                            <w:r>
                              <w:rPr>
                                <w:color w:val="000000"/>
                              </w:rPr>
                              <w:t xml:space="preserve">This is to certify that Mr./Ms./Mrs. </w:t>
                            </w:r>
                            <w:r>
                              <w:rPr>
                                <w:b/>
                                <w:bCs/>
                                <w:color w:val="000000"/>
                                <w:u w:val="single"/>
                              </w:rPr>
                              <w:t>{{ resident_name }}</w:t>
                            </w:r>
                            <w:r>
                              <w:rPr>
                                <w:color w:val="000000"/>
                              </w:rPr>
                              <w:t xml:space="preserve">, born on </w:t>
                            </w:r>
                            <w:r>
                              <w:rPr>
                                <w:b/>
                                <w:bCs/>
                                <w:color w:val="000000"/>
                                <w:u w:val="single"/>
                              </w:rPr>
                              <w:t>{{ birth_date }}</w:t>
                            </w:r>
                            <w:r>
                              <w:rPr>
                                <w:color w:val="000000"/>
                              </w:rPr>
                              <w:t xml:space="preserve">,  </w:t>
                            </w:r>
                            <w:r>
                              <w:rPr>
                                <w:b/>
                                <w:bCs/>
                                <w:color w:val="000000"/>
                                <w:u w:val="single"/>
                              </w:rPr>
                              <w:t>{{ marital_status }}</w:t>
                            </w:r>
                            <w:r>
                              <w:rPr>
                                <w:color w:val="000000"/>
                              </w:rPr>
                              <w:t xml:space="preserve">, is a resident of </w:t>
                            </w:r>
                            <w:r>
                              <w:rPr>
                                <w:b/>
                                <w:bCs/>
                                <w:color w:val="000000"/>
                              </w:rPr>
                              <w:t>Barangay Krus Na Ligas</w:t>
                            </w:r>
                            <w:r>
                              <w:rPr>
                                <w:b w:val="false"/>
                                <w:bCs w:val="false"/>
                                <w:color w:val="000000"/>
                              </w:rPr>
                              <w:t xml:space="preserve"> residing at </w:t>
                            </w:r>
                            <w:r>
                              <w:rPr>
                                <w:b/>
                                <w:bCs/>
                                <w:color w:val="000000"/>
                                <w:u w:val="single"/>
                              </w:rPr>
                              <w:t>{{ address }}</w:t>
                            </w:r>
                            <w:r>
                              <w:rPr>
                                <w:b w:val="false"/>
                                <w:bCs w:val="false"/>
                                <w:color w:val="000000"/>
                              </w:rPr>
                              <w:t xml:space="preserve"> </w:t>
                            </w:r>
                            <w:r>
                              <w:rPr>
                                <w:color w:val="000000"/>
                              </w:rPr>
                              <w:t xml:space="preserve">since </w:t>
                            </w:r>
                            <w:r>
                              <w:rPr>
                                <w:b/>
                                <w:bCs/>
                                <w:color w:val="000000"/>
                                <w:u w:val="single"/>
                              </w:rPr>
                              <w:t>{{ year_on_barangay }}</w:t>
                            </w:r>
                            <w:r>
                              <w:rPr>
                                <w:color w:val="000000"/>
                              </w:rPr>
                              <w:t xml:space="preserve">. </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t>The undersigned has certified that after a reasonable inquiry, I have verified the authenticity of barangay residency showing that the applicant has been residing in the barangay for at least six (6) months prior to the application of this Affidavit of Residency.</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t>This certification is issued upon the request of the above-named person as a supporting</w:t>
                            </w:r>
                          </w:p>
                          <w:p>
                            <w:pPr>
                              <w:pStyle w:val="FrameContents"/>
                              <w:overflowPunct w:val="true"/>
                              <w:spacing w:lineRule="auto" w:line="240" w:before="0" w:after="0"/>
                              <w:jc w:val="both"/>
                              <w:rPr/>
                            </w:pPr>
                            <w:r>
                              <w:rPr>
                                <w:color w:val="000000"/>
                              </w:rPr>
                              <w:t xml:space="preserve">document for </w:t>
                            </w:r>
                            <w:r>
                              <w:rPr>
                                <w:b/>
                                <w:bCs/>
                                <w:color w:val="000000"/>
                                <w:u w:val="single"/>
                              </w:rPr>
                              <w:t>{{ purpose }}</w:t>
                            </w:r>
                            <w:r>
                              <w:rPr>
                                <w:color w:val="000000"/>
                              </w:rPr>
                              <w:t>. This certify further that she/he has no derogatory record and a person of good moral character.</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pPr>
                            <w:r>
                              <w:rPr>
                                <w:color w:val="000000"/>
                              </w:rPr>
                              <w:t xml:space="preserve">Issued this </w:t>
                            </w:r>
                            <w:r>
                              <w:rPr>
                                <w:b/>
                                <w:bCs/>
                                <w:color w:val="000000"/>
                                <w:u w:val="single"/>
                              </w:rPr>
                              <w:t>{{ issue_date }}</w:t>
                            </w:r>
                            <w:r>
                              <w:rPr>
                                <w:b w:val="false"/>
                                <w:bCs w:val="false"/>
                                <w:color w:val="000000"/>
                              </w:rPr>
                              <w:t>,</w:t>
                            </w:r>
                            <w:r>
                              <w:rPr>
                                <w:color w:val="000000"/>
                              </w:rPr>
                              <w:t xml:space="preserve"> at Barangay Krus Na Ligas, District IV, Quezon City</w:t>
                            </w:r>
                          </w:p>
                        </w:txbxContent>
                      </wps:txbx>
                      <wps:bodyPr lIns="0" tIns="0" rIns="0" bIns="0" anchor="t">
                        <a:noAutofit/>
                      </wps:bodyPr>
                    </wps:wsp>
                  </a:graphicData>
                </a:graphic>
              </wp:anchor>
            </w:drawing>
          </mc:Choice>
          <mc:Fallback>
            <w:pict>
              <v:rect id="shape_0" stroked="f" o:allowincell="f" style="position:absolute;margin-left:70.8pt;margin-top:131.05pt;width:477.25pt;height:256.05pt;mso-wrap-style:square;v-text-anchor:top">
                <v:fill o:detectmouseclick="t" on="false"/>
                <v:stroke color="#3465a4" joinstyle="round" endcap="flat"/>
                <v:textbox>
                  <w:txbxContent>
                    <w:p>
                      <w:pPr>
                        <w:pStyle w:val="FrameContents"/>
                        <w:overflowPunct w:val="true"/>
                        <w:spacing w:lineRule="auto" w:line="240" w:before="0" w:after="0"/>
                        <w:jc w:val="both"/>
                        <w:rPr>
                          <w:color w:val="000000"/>
                        </w:rPr>
                      </w:pPr>
                      <w:r>
                        <w:rPr>
                          <w:b/>
                          <w:bCs/>
                          <w:color w:val="000000"/>
                        </w:rPr>
                        <w:t>TO WHOM IT MAY CONCERN:</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pPr>
                      <w:r>
                        <w:rPr>
                          <w:color w:val="000000"/>
                        </w:rPr>
                        <w:t xml:space="preserve">This is to certify that Mr./Ms./Mrs. </w:t>
                      </w:r>
                      <w:r>
                        <w:rPr>
                          <w:b/>
                          <w:bCs/>
                          <w:color w:val="000000"/>
                          <w:u w:val="single"/>
                        </w:rPr>
                        <w:t>{{ resident_name }}</w:t>
                      </w:r>
                      <w:r>
                        <w:rPr>
                          <w:color w:val="000000"/>
                        </w:rPr>
                        <w:t xml:space="preserve">, born on </w:t>
                      </w:r>
                      <w:r>
                        <w:rPr>
                          <w:b/>
                          <w:bCs/>
                          <w:color w:val="000000"/>
                          <w:u w:val="single"/>
                        </w:rPr>
                        <w:t>{{ birth_date }}</w:t>
                      </w:r>
                      <w:r>
                        <w:rPr>
                          <w:color w:val="000000"/>
                        </w:rPr>
                        <w:t xml:space="preserve">,  </w:t>
                      </w:r>
                      <w:r>
                        <w:rPr>
                          <w:b/>
                          <w:bCs/>
                          <w:color w:val="000000"/>
                          <w:u w:val="single"/>
                        </w:rPr>
                        <w:t>{{ marital_status }}</w:t>
                      </w:r>
                      <w:r>
                        <w:rPr>
                          <w:color w:val="000000"/>
                        </w:rPr>
                        <w:t xml:space="preserve">, is a resident of </w:t>
                      </w:r>
                      <w:r>
                        <w:rPr>
                          <w:b/>
                          <w:bCs/>
                          <w:color w:val="000000"/>
                        </w:rPr>
                        <w:t>Barangay Krus Na Ligas</w:t>
                      </w:r>
                      <w:r>
                        <w:rPr>
                          <w:b w:val="false"/>
                          <w:bCs w:val="false"/>
                          <w:color w:val="000000"/>
                        </w:rPr>
                        <w:t xml:space="preserve"> residing at </w:t>
                      </w:r>
                      <w:r>
                        <w:rPr>
                          <w:b/>
                          <w:bCs/>
                          <w:color w:val="000000"/>
                          <w:u w:val="single"/>
                        </w:rPr>
                        <w:t>{{ address }}</w:t>
                      </w:r>
                      <w:r>
                        <w:rPr>
                          <w:b w:val="false"/>
                          <w:bCs w:val="false"/>
                          <w:color w:val="000000"/>
                        </w:rPr>
                        <w:t xml:space="preserve"> </w:t>
                      </w:r>
                      <w:r>
                        <w:rPr>
                          <w:color w:val="000000"/>
                        </w:rPr>
                        <w:t xml:space="preserve">since </w:t>
                      </w:r>
                      <w:r>
                        <w:rPr>
                          <w:b/>
                          <w:bCs/>
                          <w:color w:val="000000"/>
                          <w:u w:val="single"/>
                        </w:rPr>
                        <w:t>{{ year_on_barangay }}</w:t>
                      </w:r>
                      <w:r>
                        <w:rPr>
                          <w:color w:val="000000"/>
                        </w:rPr>
                        <w:t xml:space="preserve">. </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t>The undersigned has certified that after a reasonable inquiry, I have verified the authenticity of barangay residency showing that the applicant has been residing in the barangay for at least six (6) months prior to the application of this Affidavit of Residency.</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t>This certification is issued upon the request of the above-named person as a supporting</w:t>
                      </w:r>
                    </w:p>
                    <w:p>
                      <w:pPr>
                        <w:pStyle w:val="FrameContents"/>
                        <w:overflowPunct w:val="true"/>
                        <w:spacing w:lineRule="auto" w:line="240" w:before="0" w:after="0"/>
                        <w:jc w:val="both"/>
                        <w:rPr/>
                      </w:pPr>
                      <w:r>
                        <w:rPr>
                          <w:color w:val="000000"/>
                        </w:rPr>
                        <w:t xml:space="preserve">document for </w:t>
                      </w:r>
                      <w:r>
                        <w:rPr>
                          <w:b/>
                          <w:bCs/>
                          <w:color w:val="000000"/>
                          <w:u w:val="single"/>
                        </w:rPr>
                        <w:t>{{ purpose }}</w:t>
                      </w:r>
                      <w:r>
                        <w:rPr>
                          <w:color w:val="000000"/>
                        </w:rPr>
                        <w:t>. This certify further that she/he has no derogatory record and a person of good moral character.</w:t>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color w:val="000000"/>
                        </w:rPr>
                      </w:pPr>
                      <w:r>
                        <w:rPr>
                          <w:color w:val="000000"/>
                        </w:rPr>
                      </w:r>
                    </w:p>
                    <w:p>
                      <w:pPr>
                        <w:pStyle w:val="FrameContents"/>
                        <w:overflowPunct w:val="true"/>
                        <w:spacing w:lineRule="auto" w:line="240" w:before="0" w:after="0"/>
                        <w:jc w:val="both"/>
                        <w:rPr/>
                      </w:pPr>
                      <w:r>
                        <w:rPr>
                          <w:color w:val="000000"/>
                        </w:rPr>
                        <w:t xml:space="preserve">Issued this </w:t>
                      </w:r>
                      <w:r>
                        <w:rPr>
                          <w:b/>
                          <w:bCs/>
                          <w:color w:val="000000"/>
                          <w:u w:val="single"/>
                        </w:rPr>
                        <w:t>{{ issue_date }}</w:t>
                      </w:r>
                      <w:r>
                        <w:rPr>
                          <w:b w:val="false"/>
                          <w:bCs w:val="false"/>
                          <w:color w:val="000000"/>
                        </w:rPr>
                        <w:t>,</w:t>
                      </w:r>
                      <w:r>
                        <w:rPr>
                          <w:color w:val="000000"/>
                        </w:rPr>
                        <w:t xml:space="preserve"> at Barangay Krus Na Ligas, District IV, Quezon City</w:t>
                      </w:r>
                    </w:p>
                  </w:txbxContent>
                </v:textbox>
                <w10:wrap type="none"/>
              </v:rect>
            </w:pict>
          </mc:Fallback>
        </mc:AlternateContent>
        <mc:AlternateContent>
          <mc:Choice Requires="wps">
            <w:drawing>
              <wp:anchor distT="0" distB="0" distL="0" distR="0" simplePos="0" relativeHeight="6" behindDoc="0" locked="0" layoutInCell="1" allowOverlap="1">
                <wp:simplePos x="0" y="0"/>
                <wp:positionH relativeFrom="column">
                  <wp:posOffset>950595</wp:posOffset>
                </wp:positionH>
                <wp:positionV relativeFrom="paragraph">
                  <wp:posOffset>8762365</wp:posOffset>
                </wp:positionV>
                <wp:extent cx="2819400" cy="647700"/>
                <wp:effectExtent l="0" t="0" r="0" b="0"/>
                <wp:wrapNone/>
                <wp:docPr id="4" name="Text Frame 2"/>
                <a:graphic xmlns:a="http://schemas.openxmlformats.org/drawingml/2006/main">
                  <a:graphicData uri="http://schemas.microsoft.com/office/word/2010/wordprocessingShape">
                    <wps:wsp>
                      <wps:cNvSpPr/>
                      <wps:spPr>
                        <a:xfrm>
                          <a:off x="0" y="0"/>
                          <a:ext cx="2819520" cy="64764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color w:val="000000"/>
                              </w:rPr>
                              <w:t xml:space="preserve">Issued at: </w:t>
                            </w:r>
                            <w:r>
                              <w:rPr>
                                <w:b/>
                                <w:bCs/>
                                <w:color w:val="000000"/>
                                <w:u w:val="single"/>
                              </w:rPr>
                              <w:t>Barangay Krus Na Ligas</w:t>
                            </w:r>
                          </w:p>
                          <w:p>
                            <w:pPr>
                              <w:pStyle w:val="FrameContents"/>
                              <w:overflowPunct w:val="true"/>
                              <w:spacing w:lineRule="auto" w:line="240" w:before="0" w:after="0"/>
                              <w:rPr/>
                            </w:pPr>
                            <w:r>
                              <w:rPr>
                                <w:b w:val="false"/>
                                <w:bCs w:val="false"/>
                                <w:color w:val="000000"/>
                                <w:u w:val="none"/>
                              </w:rPr>
                              <w:t xml:space="preserve">Issued on: </w:t>
                            </w:r>
                            <w:r>
                              <w:rPr>
                                <w:b/>
                                <w:bCs/>
                                <w:color w:val="000000"/>
                                <w:u w:val="single"/>
                              </w:rPr>
                              <w:t>{{ issue_date }}</w:t>
                            </w:r>
                          </w:p>
                          <w:p>
                            <w:pPr>
                              <w:pStyle w:val="FrameContents"/>
                              <w:overflowPunct w:val="true"/>
                              <w:spacing w:lineRule="auto" w:line="240" w:before="0" w:after="0"/>
                              <w:rPr/>
                            </w:pPr>
                            <w:r>
                              <w:rPr>
                                <w:b w:val="false"/>
                                <w:bCs w:val="false"/>
                                <w:color w:val="000000"/>
                                <w:u w:val="none"/>
                              </w:rPr>
                              <w:t xml:space="preserve">Valid until: </w:t>
                            </w:r>
                            <w:r>
                              <w:rPr>
                                <w:b/>
                                <w:bCs/>
                                <w:color w:val="000000"/>
                                <w:u w:val="single"/>
                              </w:rPr>
                              <w:t>{{ validity }}</w:t>
                            </w:r>
                          </w:p>
                        </w:txbxContent>
                      </wps:txbx>
                      <wps:bodyPr lIns="0" tIns="0" rIns="0" bIns="0" anchor="t">
                        <a:noAutofit/>
                      </wps:bodyPr>
                    </wps:wsp>
                  </a:graphicData>
                </a:graphic>
              </wp:anchor>
            </w:drawing>
          </mc:Choice>
          <mc:Fallback>
            <w:pict>
              <v:rect id="shape_0" stroked="f" o:allowincell="f" style="position:absolute;margin-left:74.85pt;margin-top:689.95pt;width:221.95pt;height:50.95pt;mso-wrap-style:square;v-text-anchor:top">
                <v:fill o:detectmouseclick="t" on="false"/>
                <v:stroke color="#3465a4" joinstyle="round" endcap="flat"/>
                <v:textbox>
                  <w:txbxContent>
                    <w:p>
                      <w:pPr>
                        <w:pStyle w:val="FrameContents"/>
                        <w:overflowPunct w:val="true"/>
                        <w:spacing w:lineRule="auto" w:line="240" w:before="0" w:after="0"/>
                        <w:rPr/>
                      </w:pPr>
                      <w:r>
                        <w:rPr>
                          <w:color w:val="000000"/>
                        </w:rPr>
                        <w:t xml:space="preserve">Issued at: </w:t>
                      </w:r>
                      <w:r>
                        <w:rPr>
                          <w:b/>
                          <w:bCs/>
                          <w:color w:val="000000"/>
                          <w:u w:val="single"/>
                        </w:rPr>
                        <w:t>Barangay Krus Na Ligas</w:t>
                      </w:r>
                    </w:p>
                    <w:p>
                      <w:pPr>
                        <w:pStyle w:val="FrameContents"/>
                        <w:overflowPunct w:val="true"/>
                        <w:spacing w:lineRule="auto" w:line="240" w:before="0" w:after="0"/>
                        <w:rPr/>
                      </w:pPr>
                      <w:r>
                        <w:rPr>
                          <w:b w:val="false"/>
                          <w:bCs w:val="false"/>
                          <w:color w:val="000000"/>
                          <w:u w:val="none"/>
                        </w:rPr>
                        <w:t xml:space="preserve">Issued on: </w:t>
                      </w:r>
                      <w:r>
                        <w:rPr>
                          <w:b/>
                          <w:bCs/>
                          <w:color w:val="000000"/>
                          <w:u w:val="single"/>
                        </w:rPr>
                        <w:t>{{ issue_date }}</w:t>
                      </w:r>
                    </w:p>
                    <w:p>
                      <w:pPr>
                        <w:pStyle w:val="FrameContents"/>
                        <w:overflowPunct w:val="true"/>
                        <w:spacing w:lineRule="auto" w:line="240" w:before="0" w:after="0"/>
                        <w:rPr/>
                      </w:pPr>
                      <w:r>
                        <w:rPr>
                          <w:b w:val="false"/>
                          <w:bCs w:val="false"/>
                          <w:color w:val="000000"/>
                          <w:u w:val="none"/>
                        </w:rPr>
                        <w:t xml:space="preserve">Valid until: </w:t>
                      </w:r>
                      <w:r>
                        <w:rPr>
                          <w:b/>
                          <w:bCs/>
                          <w:color w:val="000000"/>
                          <w:u w:val="single"/>
                        </w:rPr>
                        <w:t>{{ validity }}</w:t>
                      </w:r>
                    </w:p>
                  </w:txbxContent>
                </v:textbox>
                <w10:wrap type="none"/>
              </v:rect>
            </w:pict>
          </mc:Fallback>
        </mc:AlternateContent>
        <mc:AlternateContent>
          <mc:Choice Requires="wps">
            <w:drawing>
              <wp:anchor distT="0" distB="0" distL="0" distR="0" simplePos="0" relativeHeight="8" behindDoc="0" locked="0" layoutInCell="1" allowOverlap="1">
                <wp:simplePos x="0" y="0"/>
                <wp:positionH relativeFrom="column">
                  <wp:posOffset>4907915</wp:posOffset>
                </wp:positionH>
                <wp:positionV relativeFrom="paragraph">
                  <wp:posOffset>9010650</wp:posOffset>
                </wp:positionV>
                <wp:extent cx="2653665" cy="647700"/>
                <wp:effectExtent l="0" t="0" r="0" b="0"/>
                <wp:wrapNone/>
                <wp:docPr id="5" name="Text Frame 3"/>
                <a:graphic xmlns:a="http://schemas.openxmlformats.org/drawingml/2006/main">
                  <a:graphicData uri="http://schemas.microsoft.com/office/word/2010/wordprocessingShape">
                    <wps:wsp>
                      <wps:cNvSpPr/>
                      <wps:spPr>
                        <a:xfrm>
                          <a:off x="0" y="0"/>
                          <a:ext cx="2653560" cy="64764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color w:val="000000"/>
                                <w:u w:val="none"/>
                              </w:rPr>
                              <w:t xml:space="preserve">Prepared by: </w:t>
                            </w:r>
                            <w:r>
                              <w:rPr>
                                <w:b/>
                                <w:bCs/>
                                <w:color w:val="000000"/>
                                <w:u w:val="single"/>
                              </w:rPr>
                              <w:t>{{ author }}</w:t>
                            </w:r>
                          </w:p>
                          <w:p>
                            <w:pPr>
                              <w:pStyle w:val="FrameContents"/>
                              <w:overflowPunct w:val="true"/>
                              <w:spacing w:lineRule="auto" w:line="240" w:before="0" w:after="0"/>
                              <w:rPr/>
                            </w:pPr>
                            <w:r>
                              <w:rPr>
                                <w:color w:val="000000"/>
                                <w:u w:val="none"/>
                              </w:rPr>
                              <w:t xml:space="preserve">Reference No: </w:t>
                            </w:r>
                            <w:r>
                              <w:rPr>
                                <w:b/>
                                <w:bCs/>
                                <w:color w:val="000000"/>
                                <w:u w:val="single"/>
                              </w:rPr>
                              <w:t>{{ document_id }}</w:t>
                            </w:r>
                          </w:p>
                        </w:txbxContent>
                      </wps:txbx>
                      <wps:bodyPr lIns="0" tIns="0" rIns="0" bIns="0" anchor="t">
                        <a:noAutofit/>
                      </wps:bodyPr>
                    </wps:wsp>
                  </a:graphicData>
                </a:graphic>
              </wp:anchor>
            </w:drawing>
          </mc:Choice>
          <mc:Fallback>
            <w:pict>
              <v:rect id="shape_0" stroked="f" o:allowincell="f" style="position:absolute;margin-left:386.45pt;margin-top:709.5pt;width:208.9pt;height:50.95pt;mso-wrap-style:square;v-text-anchor:top">
                <v:fill o:detectmouseclick="t" on="false"/>
                <v:stroke color="#3465a4" joinstyle="round" endcap="flat"/>
                <v:textbox>
                  <w:txbxContent>
                    <w:p>
                      <w:pPr>
                        <w:pStyle w:val="FrameContents"/>
                        <w:overflowPunct w:val="true"/>
                        <w:spacing w:lineRule="auto" w:line="240" w:before="0" w:after="0"/>
                        <w:rPr/>
                      </w:pPr>
                      <w:r>
                        <w:rPr>
                          <w:color w:val="000000"/>
                          <w:u w:val="none"/>
                        </w:rPr>
                        <w:t xml:space="preserve">Prepared by: </w:t>
                      </w:r>
                      <w:r>
                        <w:rPr>
                          <w:b/>
                          <w:bCs/>
                          <w:color w:val="000000"/>
                          <w:u w:val="single"/>
                        </w:rPr>
                        <w:t>{{ author }}</w:t>
                      </w:r>
                    </w:p>
                    <w:p>
                      <w:pPr>
                        <w:pStyle w:val="FrameContents"/>
                        <w:overflowPunct w:val="true"/>
                        <w:spacing w:lineRule="auto" w:line="240" w:before="0" w:after="0"/>
                        <w:rPr/>
                      </w:pPr>
                      <w:r>
                        <w:rPr>
                          <w:color w:val="000000"/>
                          <w:u w:val="none"/>
                        </w:rPr>
                        <w:t xml:space="preserve">Reference No: </w:t>
                      </w:r>
                      <w:r>
                        <w:rPr>
                          <w:b/>
                          <w:bCs/>
                          <w:color w:val="000000"/>
                          <w:u w:val="single"/>
                        </w:rPr>
                        <w:t>{{ document_id }}</w:t>
                      </w:r>
                    </w:p>
                  </w:txbxContent>
                </v:textbox>
                <w10:wrap type="none"/>
              </v:rect>
            </w:pict>
          </mc:Fallback>
        </mc:AlternateContent>
        <mc:AlternateContent>
          <mc:Choice Requires="wps">
            <w:drawing>
              <wp:anchor distT="0" distB="0" distL="0" distR="0" simplePos="0" relativeHeight="10" behindDoc="0" locked="0" layoutInCell="1" allowOverlap="1">
                <wp:simplePos x="0" y="0"/>
                <wp:positionH relativeFrom="column">
                  <wp:posOffset>1083945</wp:posOffset>
                </wp:positionH>
                <wp:positionV relativeFrom="paragraph">
                  <wp:posOffset>7085965</wp:posOffset>
                </wp:positionV>
                <wp:extent cx="1430655" cy="240030"/>
                <wp:effectExtent l="0" t="0" r="0" b="0"/>
                <wp:wrapNone/>
                <wp:docPr id="6" name="Text Frame 4"/>
                <a:graphic xmlns:a="http://schemas.openxmlformats.org/drawingml/2006/main">
                  <a:graphicData uri="http://schemas.microsoft.com/office/word/2010/wordprocessingShape">
                    <wps:wsp>
                      <wps:cNvSpPr/>
                      <wps:spPr>
                        <a:xfrm>
                          <a:off x="0" y="0"/>
                          <a:ext cx="1430640" cy="24012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color w:val="000000"/>
                              </w:rPr>
                            </w:pPr>
                            <w:r>
                              <w:rPr>
                                <w:color w:val="000000"/>
                                <w:u w:val="none"/>
                              </w:rPr>
                              <w:t>APPLICANT PHOTO</w:t>
                            </w:r>
                          </w:p>
                        </w:txbxContent>
                      </wps:txbx>
                      <wps:bodyPr lIns="0" tIns="0" rIns="0" bIns="0" anchor="t">
                        <a:noAutofit/>
                      </wps:bodyPr>
                    </wps:wsp>
                  </a:graphicData>
                </a:graphic>
              </wp:anchor>
            </w:drawing>
          </mc:Choice>
          <mc:Fallback>
            <w:pict>
              <v:rect id="shape_0" stroked="f" o:allowincell="f" style="position:absolute;margin-left:85.35pt;margin-top:557.95pt;width:112.6pt;height:18.85pt;mso-wrap-style:square;v-text-anchor:top">
                <v:fill o:detectmouseclick="t" on="false"/>
                <v:stroke color="#3465a4" joinstyle="round" endcap="flat"/>
                <v:textbox>
                  <w:txbxContent>
                    <w:p>
                      <w:pPr>
                        <w:pStyle w:val="FrameContents"/>
                        <w:overflowPunct w:val="true"/>
                        <w:spacing w:lineRule="auto" w:line="240" w:before="0" w:after="0"/>
                        <w:rPr>
                          <w:color w:val="000000"/>
                        </w:rPr>
                      </w:pPr>
                      <w:r>
                        <w:rPr>
                          <w:color w:val="000000"/>
                          <w:u w:val="none"/>
                        </w:rPr>
                        <w:t>APPLICANT PHOTO</w:t>
                      </w:r>
                    </w:p>
                  </w:txbxContent>
                </v:textbox>
                <w10:wrap type="none"/>
              </v:rect>
            </w:pict>
          </mc:Fallback>
        </mc:AlternateContent>
        <mc:AlternateContent>
          <mc:Choice Requires="wps">
            <w:drawing>
              <wp:anchor distT="0" distB="0" distL="0" distR="0" simplePos="0" relativeHeight="12" behindDoc="0" locked="0" layoutInCell="1" allowOverlap="1">
                <wp:simplePos x="0" y="0"/>
                <wp:positionH relativeFrom="column">
                  <wp:posOffset>2924810</wp:posOffset>
                </wp:positionH>
                <wp:positionV relativeFrom="paragraph">
                  <wp:posOffset>7085965</wp:posOffset>
                </wp:positionV>
                <wp:extent cx="1844040" cy="239395"/>
                <wp:effectExtent l="0" t="0" r="0" b="0"/>
                <wp:wrapNone/>
                <wp:docPr id="7" name="Text Frame 5"/>
                <a:graphic xmlns:a="http://schemas.openxmlformats.org/drawingml/2006/main">
                  <a:graphicData uri="http://schemas.microsoft.com/office/word/2010/wordprocessingShape">
                    <wps:wsp>
                      <wps:cNvSpPr/>
                      <wps:spPr>
                        <a:xfrm>
                          <a:off x="0" y="0"/>
                          <a:ext cx="1843920" cy="2394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color w:val="000000"/>
                              </w:rPr>
                            </w:pPr>
                            <w:r>
                              <w:rPr>
                                <w:color w:val="000000"/>
                                <w:u w:val="none"/>
                              </w:rPr>
                              <w:t>APPLICANT THUMBMARK</w:t>
                            </w:r>
                          </w:p>
                        </w:txbxContent>
                      </wps:txbx>
                      <wps:bodyPr lIns="0" tIns="0" rIns="0" bIns="0" anchor="t">
                        <a:noAutofit/>
                      </wps:bodyPr>
                    </wps:wsp>
                  </a:graphicData>
                </a:graphic>
              </wp:anchor>
            </w:drawing>
          </mc:Choice>
          <mc:Fallback>
            <w:pict>
              <v:rect id="shape_0" stroked="f" o:allowincell="f" style="position:absolute;margin-left:230.3pt;margin-top:557.95pt;width:145.15pt;height:18.8pt;mso-wrap-style:square;v-text-anchor:top">
                <v:fill o:detectmouseclick="t" on="false"/>
                <v:stroke color="#3465a4" joinstyle="round" endcap="flat"/>
                <v:textbox>
                  <w:txbxContent>
                    <w:p>
                      <w:pPr>
                        <w:pStyle w:val="FrameContents"/>
                        <w:overflowPunct w:val="true"/>
                        <w:spacing w:lineRule="auto" w:line="240" w:before="0" w:after="0"/>
                        <w:rPr>
                          <w:color w:val="000000"/>
                        </w:rPr>
                      </w:pPr>
                      <w:r>
                        <w:rPr>
                          <w:color w:val="000000"/>
                          <w:u w:val="none"/>
                        </w:rPr>
                        <w:t>APPLICANT THUMBMARK</w:t>
                      </w:r>
                    </w:p>
                  </w:txbxContent>
                </v:textbox>
                <w10:wrap type="none"/>
              </v:rect>
            </w:pict>
          </mc:Fallback>
        </mc:AlternateContent>
        <mc:AlternateContent>
          <mc:Choice Requires="wps">
            <w:drawing>
              <wp:anchor distT="0" distB="0" distL="0" distR="0" simplePos="0" relativeHeight="14" behindDoc="0" locked="0" layoutInCell="1" allowOverlap="1">
                <wp:simplePos x="0" y="0"/>
                <wp:positionH relativeFrom="column">
                  <wp:posOffset>5151120</wp:posOffset>
                </wp:positionH>
                <wp:positionV relativeFrom="paragraph">
                  <wp:posOffset>7088505</wp:posOffset>
                </wp:positionV>
                <wp:extent cx="1844040" cy="239395"/>
                <wp:effectExtent l="0" t="0" r="0" b="0"/>
                <wp:wrapNone/>
                <wp:docPr id="8" name="Text Frame 6"/>
                <a:graphic xmlns:a="http://schemas.openxmlformats.org/drawingml/2006/main">
                  <a:graphicData uri="http://schemas.microsoft.com/office/word/2010/wordprocessingShape">
                    <wps:wsp>
                      <wps:cNvSpPr/>
                      <wps:spPr>
                        <a:xfrm>
                          <a:off x="0" y="0"/>
                          <a:ext cx="1843920" cy="2394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color w:val="000000"/>
                              </w:rPr>
                            </w:pPr>
                            <w:r>
                              <w:rPr>
                                <w:color w:val="000000"/>
                                <w:u w:val="none"/>
                              </w:rPr>
                              <w:t>APPLICANT SIGNATURE</w:t>
                            </w:r>
                          </w:p>
                        </w:txbxContent>
                      </wps:txbx>
                      <wps:bodyPr lIns="0" tIns="0" rIns="0" bIns="0" anchor="t">
                        <a:noAutofit/>
                      </wps:bodyPr>
                    </wps:wsp>
                  </a:graphicData>
                </a:graphic>
              </wp:anchor>
            </w:drawing>
          </mc:Choice>
          <mc:Fallback>
            <w:pict>
              <v:rect id="shape_0" stroked="f" o:allowincell="f" style="position:absolute;margin-left:405.6pt;margin-top:558.15pt;width:145.15pt;height:18.8pt;mso-wrap-style:square;v-text-anchor:top">
                <v:fill o:detectmouseclick="t" on="false"/>
                <v:stroke color="#3465a4" joinstyle="round" endcap="flat"/>
                <v:textbox>
                  <w:txbxContent>
                    <w:p>
                      <w:pPr>
                        <w:pStyle w:val="FrameContents"/>
                        <w:overflowPunct w:val="true"/>
                        <w:spacing w:lineRule="auto" w:line="240" w:before="0" w:after="0"/>
                        <w:rPr>
                          <w:color w:val="000000"/>
                        </w:rPr>
                      </w:pPr>
                      <w:r>
                        <w:rPr>
                          <w:color w:val="000000"/>
                          <w:u w:val="none"/>
                        </w:rPr>
                        <w:t>APPLICANT SIGNATURE</w:t>
                      </w:r>
                    </w:p>
                  </w:txbxContent>
                </v:textbox>
                <w10:wrap type="none"/>
              </v:rect>
            </w:pict>
          </mc:Fallback>
        </mc:AlternateContent>
        <mc:AlternateContent>
          <mc:Choice Requires="wps">
            <w:drawing>
              <wp:anchor distT="0" distB="0" distL="0" distR="0" simplePos="0" relativeHeight="16" behindDoc="0" locked="0" layoutInCell="0" allowOverlap="1">
                <wp:simplePos x="0" y="0"/>
                <wp:positionH relativeFrom="column">
                  <wp:posOffset>887095</wp:posOffset>
                </wp:positionH>
                <wp:positionV relativeFrom="paragraph">
                  <wp:posOffset>5139055</wp:posOffset>
                </wp:positionV>
                <wp:extent cx="1828800" cy="1828800"/>
                <wp:effectExtent l="0" t="0" r="0" b="0"/>
                <wp:wrapThrough wrapText="largest">
                  <wp:wrapPolygon edited="0">
                    <wp:start x="0" y="0"/>
                    <wp:lineTo x="21600" y="0"/>
                    <wp:lineTo x="21600" y="21600"/>
                    <wp:lineTo x="0" y="21600"/>
                    <wp:lineTo x="0" y="0"/>
                  </wp:wrapPolygon>
                </wp:wrapThrough>
                <wp:docPr id="9" name="Text Frame 7"/>
                <a:graphic xmlns:a="http://schemas.openxmlformats.org/drawingml/2006/main">
                  <a:graphicData uri="http://schemas.microsoft.com/office/word/2010/wordprocessingShape">
                    <wps:wsp>
                      <wps:cNvSpPr/>
                      <wps:spPr>
                        <a:xfrm>
                          <a:off x="0" y="0"/>
                          <a:ext cx="1828800" cy="182880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ＭＳ 明朝" w:cs="" w:cstheme="minorBid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resident_photo }}</w:t>
                            </w:r>
                          </w:p>
                        </w:txbxContent>
                      </wps:txbx>
                      <wps:bodyPr lIns="0" tIns="0" rIns="0" bIns="0" anchor="ctr">
                        <a:noAutofit/>
                      </wps:bodyPr>
                    </wps:wsp>
                  </a:graphicData>
                </a:graphic>
              </wp:anchor>
            </w:drawing>
          </mc:Choice>
          <mc:Fallback>
            <w:pict>
              <v:rect id="shape_0" stroked="f" o:allowincell="f" style="position:absolute;margin-left:69.85pt;margin-top:404.65pt;width:143.95pt;height:143.95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ＭＳ 明朝" w:cs="" w:cstheme="minorBid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resident_photo }}</w:t>
                      </w:r>
                    </w:p>
                  </w:txbxContent>
                </v:textbox>
                <w10:wrap type="square" side="largest"/>
              </v:rect>
            </w:pict>
          </mc:Fallback>
        </mc:AlternateContent>
        <mc:AlternateContent>
          <mc:Choice Requires="wps">
            <w:drawing>
              <wp:anchor distT="0" distB="0" distL="0" distR="0" simplePos="0" relativeHeight="18" behindDoc="0" locked="0" layoutInCell="0" allowOverlap="1">
                <wp:simplePos x="0" y="0"/>
                <wp:positionH relativeFrom="column">
                  <wp:posOffset>1197610</wp:posOffset>
                </wp:positionH>
                <wp:positionV relativeFrom="paragraph">
                  <wp:posOffset>7468870</wp:posOffset>
                </wp:positionV>
                <wp:extent cx="1143000" cy="1143000"/>
                <wp:effectExtent l="0" t="0" r="0" b="0"/>
                <wp:wrapThrough wrapText="bothSides">
                  <wp:wrapPolygon edited="0">
                    <wp:start x="0" y="0"/>
                    <wp:lineTo x="21600" y="0"/>
                    <wp:lineTo x="21600" y="21600"/>
                    <wp:lineTo x="0" y="21600"/>
                    <wp:lineTo x="0" y="0"/>
                  </wp:wrapPolygon>
                </wp:wrapThrough>
                <wp:docPr id="10" name="Text Frame 8"/>
                <a:graphic xmlns:a="http://schemas.openxmlformats.org/drawingml/2006/main">
                  <a:graphicData uri="http://schemas.microsoft.com/office/word/2010/wordprocessingShape">
                    <wps:wsp>
                      <wps:cNvSpPr/>
                      <wps:spPr>
                        <a:xfrm>
                          <a:off x="0" y="0"/>
                          <a:ext cx="1143000" cy="1143000"/>
                        </a:xfrm>
                        <a:prstGeom prst="rect">
                          <a:avLst/>
                        </a:prstGeom>
                        <a:noFill/>
                        <a:ln w="0">
                          <a:noFill/>
                        </a:ln>
                      </wps:spPr>
                      <wps:style>
                        <a:lnRef idx="0"/>
                        <a:fillRef idx="0"/>
                        <a:effectRef idx="0"/>
                        <a:fontRef idx="minor"/>
                      </wps:style>
                      <wps:txbx>
                        <w:txbxContent>
                          <w:p>
                            <w:pPr>
                              <w:pStyle w:val="FrameContentsuser"/>
                              <w:overflowPunct w:val="false"/>
                              <w:bidi w:val="0"/>
                              <w:spacing w:lineRule="auto" w:line="240" w:before="0" w:after="0"/>
                              <w:ind w:hanging="0"/>
                              <w:jc w:val="center"/>
                              <w:rPr/>
                            </w:pPr>
                            <w:r>
                              <w:rPr>
                                <w:rFonts w:eastAsia="" w:cs="" w:cstheme="minorBidi" w:eastAsiaTheme="minorEastAsi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xml:space="preserve"> </w:t>
                            </w:r>
                            <w:r>
                              <w:rPr>
                                <w:rFonts w:eastAsia="" w:cs="" w:cstheme="minorBidi" w:eastAsiaTheme="minorEastAsi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qr_code }}</w:t>
                            </w:r>
                          </w:p>
                        </w:txbxContent>
                      </wps:txbx>
                      <wps:bodyPr lIns="0" tIns="0" rIns="0" bIns="0" anchor="ctr">
                        <a:noAutofit/>
                      </wps:bodyPr>
                    </wps:wsp>
                  </a:graphicData>
                </a:graphic>
              </wp:anchor>
            </w:drawing>
          </mc:Choice>
          <mc:Fallback>
            <w:pict>
              <v:rect id="shape_0" stroked="f" o:allowincell="f" style="position:absolute;margin-left:94.3pt;margin-top:588.1pt;width:89.95pt;height:89.95pt;mso-wrap-style:square;v-text-anchor:middle">
                <v:fill o:detectmouseclick="t" on="false"/>
                <v:stroke color="#3465a4" joinstyle="round" endcap="flat"/>
                <v:textbox>
                  <w:txbxContent>
                    <w:p>
                      <w:pPr>
                        <w:pStyle w:val="FrameContentsuser"/>
                        <w:overflowPunct w:val="false"/>
                        <w:bidi w:val="0"/>
                        <w:spacing w:lineRule="auto" w:line="240" w:before="0" w:after="0"/>
                        <w:ind w:hanging="0"/>
                        <w:jc w:val="center"/>
                        <w:rPr/>
                      </w:pPr>
                      <w:r>
                        <w:rPr>
                          <w:rFonts w:eastAsia="" w:cs="" w:cstheme="minorBidi" w:eastAsiaTheme="minorEastAsi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xml:space="preserve"> </w:t>
                      </w:r>
                      <w:r>
                        <w:rPr>
                          <w:rFonts w:eastAsia="" w:cs="" w:cstheme="minorBidi" w:eastAsiaTheme="minorEastAsia"/>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2"/>
                          <w:szCs w:val="22"/>
                          <w:u w:val="none"/>
                          <w:shd w:fill="auto" w:val="clear"/>
                          <w:vertAlign w:val="baseline"/>
                          <w:em w:val="none"/>
                          <w:lang w:val="en-US" w:eastAsia="en-US" w:bidi="ar-SA"/>
                        </w:rPr>
                        <w:t>{{ qr_code }}</w:t>
                      </w:r>
                    </w:p>
                  </w:txbxContent>
                </v:textbox>
                <w10:wrap type="square"/>
              </v:rect>
            </w:pict>
          </mc:Fallback>
        </mc:AlternateContent>
        <mc:AlternateContent>
          <mc:Choice Requires="wps">
            <w:drawing>
              <wp:anchor distT="6350" distB="6350" distL="6350" distR="6350" simplePos="0" relativeHeight="20" behindDoc="0" locked="0" layoutInCell="1" allowOverlap="1">
                <wp:simplePos x="0" y="0"/>
                <wp:positionH relativeFrom="column">
                  <wp:posOffset>5079365</wp:posOffset>
                </wp:positionH>
                <wp:positionV relativeFrom="paragraph">
                  <wp:posOffset>6969125</wp:posOffset>
                </wp:positionV>
                <wp:extent cx="1731645" cy="8890"/>
                <wp:effectExtent l="6350" t="6350" r="6350" b="6350"/>
                <wp:wrapNone/>
                <wp:docPr id="11" name="Line 1"/>
                <a:graphic xmlns:a="http://schemas.openxmlformats.org/drawingml/2006/main">
                  <a:graphicData uri="http://schemas.microsoft.com/office/word/2010/wordprocessingShape">
                    <wps:wsp>
                      <wps:cNvSpPr/>
                      <wps:spPr>
                        <a:xfrm>
                          <a:off x="0" y="0"/>
                          <a:ext cx="1731600" cy="900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399.95pt,548.75pt" to="536.25pt,549.4pt" stroked="t" o:allowincell="f" style="position:absolute">
                <v:stroke color="black" weight="12600" joinstyle="round" endcap="flat"/>
                <v:fill o:detectmouseclick="t" on="false"/>
                <w10:wrap type="none"/>
              </v:line>
            </w:pict>
          </mc:Fallback>
        </mc:AlternateContent>
      </w:r>
    </w:p>
    <w:sectPr>
      <w:headerReference w:type="even" r:id="rId3"/>
      <w:headerReference w:type="default" r:id="rId4"/>
      <w:headerReference w:type="first" r:id="rId5"/>
      <w:type w:val="nextPage"/>
      <w:pgSz w:w="11906" w:h="16838"/>
      <w:pgMar w:left="0" w:right="0" w:gutter="0" w:header="0" w:top="583"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Application>LibreOffice/26.2.3.2$Linux_X86_64 LibreOffice_project/620$Build-2</Application>
  <AppVersion>15.0000</AppVersion>
  <Pages>1</Pages>
  <Words>168</Words>
  <Characters>856</Characters>
  <CharactersWithSpaces>1011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2026-05-31T14:36:42Z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