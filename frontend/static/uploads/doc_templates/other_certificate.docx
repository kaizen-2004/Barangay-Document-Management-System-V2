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Republic of the Philippines</w:t>
      </w:r>
    </w:p>
    <w:p>
      <w:pPr>
        <w:jc w:val="center"/>
      </w:pPr>
      <w:r>
        <w:rPr>
          <w:sz w:val="22"/>
        </w:rPr>
        <w:t>Barangay Document Management System</w:t>
      </w:r>
    </w:p>
    <w:p>
      <w:pPr>
        <w:jc w:val="center"/>
      </w:pPr>
      <w:r>
        <w:rPr>
          <w:b/>
          <w:sz w:val="32"/>
        </w:rPr>
        <w:t>BARANGAY CERTIFICATE</w:t>
      </w:r>
    </w:p>
    <w:p/>
    <w:p>
      <w:r>
        <w:t>Document ID: {{ document_id }}</w:t>
      </w:r>
    </w:p>
    <w:p>
      <w:r>
        <w:t>Document Type: {{ document_type }}</w:t>
      </w:r>
    </w:p>
    <w:p>
      <w:r>
        <w:t>Issue Date: {{ issue_date }}</w:t>
      </w:r>
    </w:p>
    <w:p>
      <w:r>
        <w:t>Validity: {{ validity }}</w:t>
      </w:r>
    </w:p>
    <w:p>
      <w:r>
        <w:t>Prepared/Issued by: {{ author }}</w:t>
      </w:r>
    </w:p>
    <w:p/>
    <w:p>
      <w:r>
        <w:t>Resident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Resident Name</w:t>
            </w:r>
          </w:p>
        </w:tc>
        <w:tc>
          <w:tcPr>
            <w:tcW w:type="dxa" w:w="4320"/>
          </w:tcPr>
          <w:p>
            <w:r>
              <w:t>{{ resident_name }}</w:t>
            </w:r>
          </w:p>
        </w:tc>
      </w:tr>
      <w:tr>
        <w:tc>
          <w:tcPr>
            <w:tcW w:type="dxa" w:w="4320"/>
          </w:tcPr>
          <w:p>
            <w:r>
              <w:t>Resident ID</w:t>
            </w:r>
          </w:p>
        </w:tc>
        <w:tc>
          <w:tcPr>
            <w:tcW w:type="dxa" w:w="4320"/>
          </w:tcPr>
          <w:p>
            <w:r>
              <w:t>{{ resident_id }}</w:t>
            </w:r>
          </w:p>
        </w:tc>
      </w:tr>
      <w:tr>
        <w:tc>
          <w:tcPr>
            <w:tcW w:type="dxa" w:w="4320"/>
          </w:tcPr>
          <w:p>
            <w:r>
              <w:t>Birth Date</w:t>
            </w:r>
          </w:p>
        </w:tc>
        <w:tc>
          <w:tcPr>
            <w:tcW w:type="dxa" w:w="4320"/>
          </w:tcPr>
          <w:p>
            <w:r>
              <w:t>{{ birth_date }}</w:t>
            </w:r>
          </w:p>
        </w:tc>
      </w:tr>
      <w:tr>
        <w:tc>
          <w:tcPr>
            <w:tcW w:type="dxa" w:w="4320"/>
          </w:tcPr>
          <w:p>
            <w:r>
              <w:t>Marital Status</w:t>
            </w:r>
          </w:p>
        </w:tc>
        <w:tc>
          <w:tcPr>
            <w:tcW w:type="dxa" w:w="4320"/>
          </w:tcPr>
          <w:p>
            <w:r>
              <w:t>{{ marital_status }}</w:t>
            </w:r>
          </w:p>
        </w:tc>
      </w:tr>
      <w:tr>
        <w:tc>
          <w:tcPr>
            <w:tcW w:type="dxa" w:w="4320"/>
          </w:tcPr>
          <w:p>
            <w:r>
              <w:t>Years in Barangay</w:t>
            </w:r>
          </w:p>
        </w:tc>
        <w:tc>
          <w:tcPr>
            <w:tcW w:type="dxa" w:w="4320"/>
          </w:tcPr>
          <w:p>
            <w:r>
              <w:t>{{ year_on_barangay }}</w:t>
            </w:r>
          </w:p>
        </w:tc>
      </w:tr>
    </w:tbl>
    <w:p/>
    <w:p>
      <w:r>
        <w:t>Address: {{ address }}</w:t>
      </w:r>
    </w:p>
    <w:p>
      <w:r>
        <w:t>Purpose: {{ purpose }}</w:t>
      </w:r>
    </w:p>
    <w:p/>
    <w:p>
      <w:r>
        <w:t>Verification and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Resident Photo (2x2)</w:t>
            </w:r>
          </w:p>
        </w:tc>
        <w:tc>
          <w:tcPr>
            <w:tcW w:type="dxa" w:w="2880"/>
          </w:tcPr>
          <w:p>
            <w:r>
              <w:t>Captain Signature</w:t>
            </w:r>
          </w:p>
        </w:tc>
        <w:tc>
          <w:tcPr>
            <w:tcW w:type="dxa" w:w="2880"/>
          </w:tcPr>
          <w:p>
            <w:r>
              <w:t>QR Code</w:t>
            </w:r>
          </w:p>
        </w:tc>
      </w:tr>
      <w:tr>
        <w:trPr>
          <w:trHeight w:val="2880" w:hRule="exact"/>
        </w:trPr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resident_photo }}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captain_signature }}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qr_code }}</w:t>
            </w:r>
          </w:p>
        </w:tc>
      </w:tr>
    </w:tbl>
    <w:p/>
    <w:p>
      <w:r>
        <w:t>Certified by: {{ captain_name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