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Resident: {{ resident_name }}</w:t>
      </w:r>
    </w:p>
    <w:p>
      <w:r>
        <w:t>Address: {{ address }}</w:t>
      </w:r>
    </w:p>
    <w:p>
      <w:r>
        <w:t>Purpose: {{ purpose }}</w:t>
      </w:r>
    </w:p>
    <w:p>
      <w:r>
        <w:t>Issue: {{ issue_date }}</w:t>
      </w:r>
    </w:p>
    <w:p>
      <w:r>
        <w:t>Photo: {{ resident_photo }}</w:t>
      </w:r>
    </w:p>
    <w:p>
      <w:r>
        <w:t>Captain: {{ captain_signature }}</w:t>
      </w:r>
    </w:p>
    <w:p>
      <w:r>
        <w:t>QR: {{ qr_code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